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40"/>
        </w:rPr>
        <w:t>Week 4 Project Report</w:t>
      </w:r>
    </w:p>
    <w:p>
      <w:pPr>
        <w:spacing w:after="100"/>
        <w:jc w:val="center"/>
      </w:pPr>
      <w:r>
        <w:rPr>
          <w:b/>
          <w:sz w:val="28"/>
        </w:rPr>
        <w:t>Performance Optimization &amp; Profiling in Python Applications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Name</w:t>
            </w:r>
          </w:p>
        </w:tc>
        <w:tc>
          <w:tcPr>
            <w:tcW w:type="dxa" w:w="4968"/>
          </w:tcPr>
          <w:p>
            <w:r>
              <w:t>AI/ML Feature Engineering Performance Engine</w:t>
            </w:r>
          </w:p>
        </w:tc>
      </w:tr>
      <w:tr>
        <w:tc>
          <w:tcPr>
            <w:tcW w:type="dxa" w:w="4968"/>
          </w:tcPr>
          <w:p>
            <w:r>
              <w:rPr>
                <w:b/>
              </w:rPr>
              <w:t>Author</w:t>
            </w:r>
          </w:p>
        </w:tc>
        <w:tc>
          <w:tcPr>
            <w:tcW w:type="dxa" w:w="4968"/>
          </w:tcPr>
          <w:p>
            <w:r>
              <w:t>Koushik R</w:t>
            </w:r>
          </w:p>
        </w:tc>
      </w:tr>
      <w:tr>
        <w:tc>
          <w:tcPr>
            <w:tcW w:type="dxa" w:w="4968"/>
          </w:tcPr>
          <w:p>
            <w:r>
              <w:rPr>
                <w:b/>
              </w:rPr>
              <w:t>Role</w:t>
            </w:r>
          </w:p>
        </w:tc>
        <w:tc>
          <w:tcPr>
            <w:tcW w:type="dxa" w:w="4968"/>
          </w:tcPr>
          <w:p>
            <w:r>
              <w:t>Junior Python Developer</w:t>
            </w:r>
          </w:p>
        </w:tc>
      </w:tr>
      <w:tr>
        <w:tc>
          <w:tcPr>
            <w:tcW w:type="dxa" w:w="4968"/>
          </w:tcPr>
          <w:p>
            <w:r>
              <w:rPr>
                <w:b/>
              </w:rPr>
              <w:t>Internship Provider</w:t>
            </w:r>
          </w:p>
        </w:tc>
        <w:tc>
          <w:tcPr>
            <w:tcW w:type="dxa" w:w="4968"/>
          </w:tcPr>
          <w:p>
            <w:r>
              <w:t>YuvaIntern</w:t>
            </w:r>
          </w:p>
        </w:tc>
      </w:tr>
      <w:tr>
        <w:tc>
          <w:tcPr>
            <w:tcW w:type="dxa" w:w="4968"/>
          </w:tcPr>
          <w:p>
            <w:r>
              <w:rPr>
                <w:b/>
              </w:rPr>
              <w:t>Technology Stack</w:t>
            </w:r>
          </w:p>
        </w:tc>
        <w:tc>
          <w:tcPr>
            <w:tcW w:type="dxa" w:w="4968"/>
          </w:tcPr>
          <w:p>
            <w:r>
              <w:t>Python 3</w:t>
            </w:r>
          </w:p>
        </w:tc>
      </w:tr>
      <w:tr>
        <w:tc>
          <w:tcPr>
            <w:tcW w:type="dxa" w:w="4968"/>
          </w:tcPr>
          <w:p>
            <w:r>
              <w:rPr>
                <w:b/>
              </w:rPr>
              <w:t>Profiling &amp; Testing Tools</w:t>
            </w:r>
          </w:p>
        </w:tc>
        <w:tc>
          <w:tcPr>
            <w:tcW w:type="dxa" w:w="4968"/>
          </w:tcPr>
          <w:p>
            <w:r>
              <w:t>cProfile, tracemalloc, pstats, timeit, unittest</w:t>
            </w:r>
          </w:p>
        </w:tc>
      </w:tr>
    </w:tbl>
    <w:p>
      <w:pPr>
        <w:pStyle w:val="Heading1"/>
        <w:spacing w:after="100"/>
      </w:pPr>
      <w:r>
        <w:t>1. Project Description (Overview)</w:t>
      </w:r>
    </w:p>
    <w:p>
      <w:pPr>
        <w:spacing w:after="100"/>
      </w:pPr>
      <w:r>
        <w:t>This project presents a comprehensive performance optimization case study for an Artificial Intelligence and Machine Learning Feature Processing Engine in Python. Data processing pipelines in machine learning workflows frequently experience severe execution bottlenecks when handling high-dimensional matrices due to unvectorized loop structures, redundant recalculation of loop invariants, and suboptimal data structure choices. To address these inefficiencies, the application models three critical data transformation routines: Euclidean pairwise distance matrix generation, feature normalization with Z-score outlier filtering, and record deduplication.</w:t>
      </w:r>
    </w:p>
    <w:p>
      <w:pPr>
        <w:spacing w:after="100"/>
      </w:pPr>
      <w:r>
        <w:t>Using Python's native profiling tools—including cProfile, pstats, timeit, and tracemalloc—we established an initial baseline performance profile to pinpoint exact computational bottlenecks. Profiling revealed that the primary bottleneck stemmed from calculating list statistics such as mean and variance repeatedly inside an iteration loop across 5,000 records, triggering over 25 million redundant function calls and accounting for more than 75 percent of total runtime.</w:t>
      </w:r>
    </w:p>
    <w:p>
      <w:pPr>
        <w:spacing w:after="100"/>
      </w:pPr>
      <w:r>
        <w:t>To eliminate these inefficiencies, targeted optimization strategies were applied: pre-computing static loop invariants outside iteration bounds, reducing pairwise matrix calculations by half through symmetric distance matrix mapping where distance between point A and point B equals distance between point B and point A, and replacing linear list searches with constant-time set-based hash lookups. These algorithmic refactorings successfully reduced the overall runtime from 36.86 seconds to 1.45 seconds, delivering a 25.36x performance speedup while reducing peak memory usage by 36.2 percent. Automated unit tests confirmed 100 percent functional parity and numerical accuracy between the baseline and optimized implementations.</w:t>
      </w:r>
    </w:p>
    <w:p>
      <w:pPr>
        <w:pStyle w:val="Heading1"/>
        <w:spacing w:after="100"/>
      </w:pPr>
      <w:r>
        <w:t>2. Executive Benchmark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Performance Metric</w:t>
            </w:r>
          </w:p>
        </w:tc>
        <w:tc>
          <w:tcPr>
            <w:tcW w:type="dxa" w:w="2484"/>
          </w:tcPr>
          <w:p>
            <w:r>
              <w:rPr>
                <w:b/>
              </w:rPr>
              <w:t>Baseline (Unoptimized)</w:t>
            </w:r>
          </w:p>
        </w:tc>
        <w:tc>
          <w:tcPr>
            <w:tcW w:type="dxa" w:w="2484"/>
          </w:tcPr>
          <w:p>
            <w:r>
              <w:rPr>
                <w:b/>
              </w:rPr>
              <w:t>Optimized Implementation</w:t>
            </w:r>
          </w:p>
        </w:tc>
        <w:tc>
          <w:tcPr>
            <w:tcW w:type="dxa" w:w="2484"/>
          </w:tcPr>
          <w:p>
            <w:r>
              <w:rPr>
                <w:b/>
              </w:rPr>
              <w:t>Measured Improvement</w:t>
            </w:r>
          </w:p>
        </w:tc>
      </w:tr>
      <w:tr>
        <w:tc>
          <w:tcPr>
            <w:tcW w:type="dxa" w:w="2484"/>
          </w:tcPr>
          <w:p>
            <w:r>
              <w:t>Total Execution Time</w:t>
            </w:r>
          </w:p>
        </w:tc>
        <w:tc>
          <w:tcPr>
            <w:tcW w:type="dxa" w:w="2484"/>
          </w:tcPr>
          <w:p>
            <w:r>
              <w:t>36.8606 seconds</w:t>
            </w:r>
          </w:p>
        </w:tc>
        <w:tc>
          <w:tcPr>
            <w:tcW w:type="dxa" w:w="2484"/>
          </w:tcPr>
          <w:p>
            <w:r>
              <w:t>1.4536 seconds</w:t>
            </w:r>
          </w:p>
        </w:tc>
        <w:tc>
          <w:tcPr>
            <w:tcW w:type="dxa" w:w="2484"/>
          </w:tcPr>
          <w:p>
            <w:r>
              <w:t>25.36x Performance Speedup</w:t>
            </w:r>
          </w:p>
        </w:tc>
      </w:tr>
      <w:tr>
        <w:tc>
          <w:tcPr>
            <w:tcW w:type="dxa" w:w="2484"/>
          </w:tcPr>
          <w:p>
            <w:r>
              <w:t>Peak Memory Allocation</w:t>
            </w:r>
          </w:p>
        </w:tc>
        <w:tc>
          <w:tcPr>
            <w:tcW w:type="dxa" w:w="2484"/>
          </w:tcPr>
          <w:p>
            <w:r>
              <w:t>1.27 MB</w:t>
            </w:r>
          </w:p>
        </w:tc>
        <w:tc>
          <w:tcPr>
            <w:tcW w:type="dxa" w:w="2484"/>
          </w:tcPr>
          <w:p>
            <w:r>
              <w:t>0.81 MB</w:t>
            </w:r>
          </w:p>
        </w:tc>
        <w:tc>
          <w:tcPr>
            <w:tcW w:type="dxa" w:w="2484"/>
          </w:tcPr>
          <w:p>
            <w:r>
              <w:t>36.2% Memory Reduction</w:t>
            </w:r>
          </w:p>
        </w:tc>
      </w:tr>
      <w:tr>
        <w:tc>
          <w:tcPr>
            <w:tcW w:type="dxa" w:w="2484"/>
          </w:tcPr>
          <w:p>
            <w:r>
              <w:t>Cumulative Function Calls</w:t>
            </w:r>
          </w:p>
        </w:tc>
        <w:tc>
          <w:tcPr>
            <w:tcW w:type="dxa" w:w="2484"/>
          </w:tcPr>
          <w:p>
            <w:r>
              <w:t>25,162,188 calls</w:t>
            </w:r>
          </w:p>
        </w:tc>
        <w:tc>
          <w:tcPr>
            <w:tcW w:type="dxa" w:w="2484"/>
          </w:tcPr>
          <w:p>
            <w:r>
              <w:t>47,210 calls</w:t>
            </w:r>
          </w:p>
        </w:tc>
        <w:tc>
          <w:tcPr>
            <w:tcW w:type="dxa" w:w="2484"/>
          </w:tcPr>
          <w:p>
            <w:r>
              <w:t>99.8% Function Call Reduction</w:t>
            </w:r>
          </w:p>
        </w:tc>
      </w:tr>
      <w:tr>
        <w:tc>
          <w:tcPr>
            <w:tcW w:type="dxa" w:w="2484"/>
          </w:tcPr>
          <w:p>
            <w:r>
              <w:t>Functional Parity Status</w:t>
            </w:r>
          </w:p>
        </w:tc>
        <w:tc>
          <w:tcPr>
            <w:tcW w:type="dxa" w:w="2484"/>
          </w:tcPr>
          <w:p>
            <w:r>
              <w:t>Reference baseline</w:t>
            </w:r>
          </w:p>
        </w:tc>
        <w:tc>
          <w:tcPr>
            <w:tcW w:type="dxa" w:w="2484"/>
          </w:tcPr>
          <w:p>
            <w:r>
              <w:t>100% Identical Output</w:t>
            </w:r>
          </w:p>
        </w:tc>
        <w:tc>
          <w:tcPr>
            <w:tcW w:type="dxa" w:w="2484"/>
          </w:tcPr>
          <w:p>
            <w:r>
              <w:t>PASS (3/3 Tests Passed)</w:t>
            </w:r>
          </w:p>
        </w:tc>
      </w:tr>
    </w:tbl>
    <w:p>
      <w:pPr>
        <w:pStyle w:val="Heading1"/>
        <w:spacing w:after="100"/>
      </w:pPr>
      <w:r>
        <w:t>3. Bottleneck Identification &amp; Code Refactoring Evidence</w:t>
      </w:r>
    </w:p>
    <w:p>
      <w:pPr>
        <w:pStyle w:val="Heading2"/>
        <w:spacing w:after="100"/>
      </w:pPr>
      <w:r>
        <w:t>Bottleneck 1: Redundant Loop Invariant Recalculation in Feature Normalization</w:t>
      </w:r>
    </w:p>
    <w:p>
      <w:pPr>
        <w:spacing w:after="100"/>
      </w:pPr>
      <w:r>
        <w:t>• Root Cause Analysis: The normalize_and_filter routine recalculated mean and variance across 5,000 items inside the iteration loop (O(N²) complexity). This generated over 25 million unnecessary function calls to sum() and generator expressions.</w:t>
      </w:r>
    </w:p>
    <w:p>
      <w:pPr>
        <w:spacing w:after="100"/>
      </w:pPr>
      <w:r>
        <w:t>• Optimization Applied: Pre-calculated static dataset statistics (mean and std) exactly once outside the iteration loop (O(N) complexity).</w:t>
      </w:r>
    </w:p>
    <w:p>
      <w:pPr>
        <w:spacing w:after="100"/>
      </w:pPr>
      <w:r>
        <w:rPr>
          <w:b/>
        </w:rPr>
        <w:t>Before Code (Unoptimized):</w:t>
      </w:r>
    </w:p>
    <w:p>
      <w:pPr>
        <w:spacing w:after="100"/>
      </w:pPr>
      <w:r>
        <w:rPr>
          <w:rFonts w:ascii="Courier New" w:hAnsi="Courier New"/>
          <w:sz w:val="18"/>
        </w:rPr>
        <w:t>for val in features:</w:t>
        <w:br/>
        <w:t xml:space="preserve">    mean = sum(features) / len(features)</w:t>
        <w:br/>
        <w:t xml:space="preserve">    variance = sum((x - mean) ** 2 for x in features) / len(features)</w:t>
        <w:br/>
        <w:t xml:space="preserve">    std = math.sqrt(variance) if variance &gt; 0 else 1.0</w:t>
        <w:br/>
        <w:t xml:space="preserve">    z_score = (val - mean) / std</w:t>
        <w:br/>
        <w:t xml:space="preserve">    if abs(z_score) &lt;= threshold:</w:t>
        <w:br/>
        <w:t xml:space="preserve">        filtered.append(val)</w:t>
      </w:r>
    </w:p>
    <w:p>
      <w:pPr>
        <w:spacing w:after="100"/>
      </w:pPr>
      <w:r>
        <w:rPr>
          <w:b/>
        </w:rPr>
        <w:t>After Code (Optimized):</w:t>
      </w:r>
    </w:p>
    <w:p>
      <w:pPr>
        <w:spacing w:after="100"/>
      </w:pPr>
      <w:r>
        <w:rPr>
          <w:rFonts w:ascii="Courier New" w:hAnsi="Courier New"/>
          <w:sz w:val="18"/>
        </w:rPr>
        <w:t># Pre-compute static invariants once outside loop</w:t>
        <w:br/>
        <w:t>n = len(features)</w:t>
        <w:br/>
        <w:t>mean = sum(features) / n</w:t>
        <w:br/>
        <w:t>variance = sum((x - mean) ** 2 for x in features) / n</w:t>
        <w:br/>
        <w:t>std = math.sqrt(variance) if variance &gt; 0 else 1.0</w:t>
        <w:br/>
        <w:br/>
        <w:t># Vectorized list comprehension</w:t>
        <w:br/>
        <w:t>return [val for val in features if abs((val - mean) / std) &lt;= threshold]</w:t>
      </w:r>
    </w:p>
    <w:p>
      <w:pPr>
        <w:pStyle w:val="Heading2"/>
        <w:spacing w:after="100"/>
      </w:pPr>
      <w:r>
        <w:t>Bottleneck 2: Redundant Distance Matrix Calculations (Lack of Symmetry Mapping)</w:t>
      </w:r>
    </w:p>
    <w:p>
      <w:pPr>
        <w:spacing w:after="100"/>
      </w:pPr>
      <w:r>
        <w:t>• Root Cause Analysis: The pairwise distance algorithm processed all pairs (i, j) and (j, i) separately using a double-nested loop, evaluating identical distance computations twice.</w:t>
      </w:r>
    </w:p>
    <w:p>
      <w:pPr>
        <w:spacing w:after="100"/>
      </w:pPr>
      <w:r>
        <w:t>• Optimization Applied: Exploited Euclidean distance symmetry where D(i, j) = D(j, i), evaluating only upper-triangle pairs j &gt; i and mapping results symmetrically.</w:t>
      </w:r>
    </w:p>
    <w:p>
      <w:pPr>
        <w:spacing w:after="100"/>
      </w:pPr>
      <w:r>
        <w:rPr>
          <w:b/>
        </w:rPr>
        <w:t>Before Code (Unoptimized):</w:t>
      </w:r>
    </w:p>
    <w:p>
      <w:pPr>
        <w:spacing w:after="100"/>
      </w:pPr>
      <w:r>
        <w:rPr>
          <w:rFonts w:ascii="Courier New" w:hAnsi="Courier New"/>
          <w:sz w:val="18"/>
        </w:rPr>
        <w:t>for i in range(n):</w:t>
        <w:br/>
        <w:t xml:space="preserve">    for j in range(n):</w:t>
        <w:br/>
        <w:t xml:space="preserve">        dist_sum = sum((data[i][k] - data[j][k]) ** 2 for k in range(dim))</w:t>
        <w:br/>
        <w:t xml:space="preserve">        matrix[i].append(math.sqrt(dist_sum))</w:t>
      </w:r>
    </w:p>
    <w:p>
      <w:pPr>
        <w:spacing w:after="100"/>
      </w:pPr>
      <w:r>
        <w:rPr>
          <w:b/>
        </w:rPr>
        <w:t>After Code (Optimized):</w:t>
      </w:r>
    </w:p>
    <w:p>
      <w:pPr>
        <w:spacing w:after="100"/>
      </w:pPr>
      <w:r>
        <w:rPr>
          <w:rFonts w:ascii="Courier New" w:hAnsi="Courier New"/>
          <w:sz w:val="18"/>
        </w:rPr>
        <w:t>for i in range(n):</w:t>
        <w:br/>
        <w:t xml:space="preserve">    vec_i = data[i]</w:t>
        <w:br/>
        <w:t xml:space="preserve">    for j in range(i + 1, n):</w:t>
        <w:br/>
        <w:t xml:space="preserve">        vec_j = data[j]</w:t>
        <w:br/>
        <w:t xml:space="preserve">        dist_sum = sum((vec_i[k] - vec_j[k]) ** 2 for k in range(dim))</w:t>
        <w:br/>
        <w:t xml:space="preserve">        dist = math.sqrt(dist_sum)</w:t>
        <w:br/>
        <w:t xml:space="preserve">        matrix[i][j] = dist</w:t>
        <w:br/>
        <w:t xml:space="preserve">        matrix[j][i] = dist</w:t>
      </w:r>
    </w:p>
    <w:p>
      <w:pPr>
        <w:pStyle w:val="Heading2"/>
        <w:spacing w:after="100"/>
      </w:pPr>
      <w:r>
        <w:t>Bottleneck 3: Linear Membership Search in Sequence Deduplication</w:t>
      </w:r>
    </w:p>
    <w:p>
      <w:pPr>
        <w:spacing w:after="100"/>
      </w:pPr>
      <w:r>
        <w:t>• Root Cause Analysis: Duplicate identification used linear list lookups (item not in unique_ids), resulting in O(N) operations per record (O(N²) overall search time across 10,000 IDs).</w:t>
      </w:r>
    </w:p>
    <w:p>
      <w:pPr>
        <w:spacing w:after="100"/>
      </w:pPr>
      <w:r>
        <w:t>• Optimization Applied: Maintained an auxiliary Python set() data structure to execute membership checks in O(1) constant time via hashing.</w:t>
      </w:r>
    </w:p>
    <w:p>
      <w:pPr>
        <w:spacing w:after="100"/>
      </w:pPr>
      <w:r>
        <w:rPr>
          <w:b/>
        </w:rPr>
        <w:t>Before Code (Unoptimized):</w:t>
      </w:r>
    </w:p>
    <w:p>
      <w:pPr>
        <w:spacing w:after="100"/>
      </w:pPr>
      <w:r>
        <w:rPr>
          <w:rFonts w:ascii="Courier New" w:hAnsi="Courier New"/>
          <w:sz w:val="18"/>
        </w:rPr>
        <w:t>for item in id_list:</w:t>
        <w:br/>
        <w:t xml:space="preserve">    if item not in unique_ids:</w:t>
        <w:br/>
        <w:t xml:space="preserve">        unique_ids.append(item)</w:t>
      </w:r>
    </w:p>
    <w:p>
      <w:pPr>
        <w:spacing w:after="100"/>
      </w:pPr>
      <w:r>
        <w:rPr>
          <w:b/>
        </w:rPr>
        <w:t>After Code (Optimized):</w:t>
      </w:r>
    </w:p>
    <w:p>
      <w:pPr>
        <w:spacing w:after="100"/>
      </w:pPr>
      <w:r>
        <w:rPr>
          <w:rFonts w:ascii="Courier New" w:hAnsi="Courier New"/>
          <w:sz w:val="18"/>
        </w:rPr>
        <w:t>seen = set()</w:t>
        <w:br/>
        <w:t>unique_ids = []</w:t>
        <w:br/>
        <w:t>for item in id_list:</w:t>
        <w:br/>
        <w:t xml:space="preserve">    if item not in seen:</w:t>
        <w:br/>
        <w:t xml:space="preserve">        seen.add(item)</w:t>
        <w:br/>
        <w:t xml:space="preserve">        unique_ids.append(item)</w:t>
      </w:r>
    </w:p>
    <w:p>
      <w:pPr>
        <w:pStyle w:val="Heading1"/>
        <w:spacing w:after="100"/>
      </w:pPr>
      <w:r>
        <w:t>4. Test Verification &amp; Parity Log</w:t>
      </w:r>
    </w:p>
    <w:p>
      <w:pPr>
        <w:spacing w:after="100"/>
      </w:pPr>
      <w:r>
        <w:t>Automated testing was conducted using Python's native unittest framework to verify functional correctness and precision matching.</w:t>
      </w:r>
    </w:p>
    <w:p>
      <w:pPr>
        <w:spacing w:after="100"/>
      </w:pPr>
      <w:r>
        <w:rPr>
          <w:b/>
        </w:rPr>
        <w:t>Test Execution Command:</w:t>
      </w:r>
    </w:p>
    <w:p>
      <w:pPr>
        <w:spacing w:after="100"/>
      </w:pPr>
      <w:r>
        <w:rPr>
          <w:rFonts w:ascii="Courier New" w:hAnsi="Courier New"/>
          <w:sz w:val="18"/>
        </w:rPr>
        <w:t>python -m unittest discover -s tests -v</w:t>
      </w:r>
    </w:p>
    <w:p>
      <w:pPr>
        <w:spacing w:after="100"/>
      </w:pPr>
      <w:r>
        <w:rPr>
          <w:b/>
        </w:rPr>
        <w:t>Output Result:</w:t>
      </w:r>
    </w:p>
    <w:p>
      <w:pPr>
        <w:spacing w:after="100"/>
      </w:pPr>
      <w:r>
        <w:rPr>
          <w:rFonts w:ascii="Courier New" w:hAnsi="Courier New"/>
          <w:sz w:val="18"/>
        </w:rPr>
        <w:t>test_find_unique_ids_parity (test_parity.TestEngineParity.test_find_unique_ids_parity) ... ok</w:t>
        <w:br/>
        <w:t>test_normalize_and_filter_parity (test_parity.TestEngineParity.test_normalize_and_filter_parity) ... ok</w:t>
        <w:br/>
        <w:t>test_pairwise_distances_parity (test_parity.TestEngineParity.test_pairwise_distances_parity) ... ok</w:t>
        <w:br/>
        <w:br/>
        <w:t>----------------------------------------------------------------------</w:t>
        <w:br/>
        <w:t>Ran 3 tests in 0.003s</w:t>
        <w:br/>
        <w:br/>
        <w:t>OK</w:t>
      </w:r>
    </w:p>
    <w:p>
      <w:pPr>
        <w:pStyle w:val="Heading1"/>
        <w:spacing w:after="100"/>
      </w:pPr>
      <w:r>
        <w:t>5. Conclusion</w:t>
      </w:r>
    </w:p>
    <w:p>
      <w:pPr>
        <w:spacing w:after="100"/>
      </w:pPr>
      <w:r>
        <w:t>The Week 4 project successfully demonstrates systematic profiling and performance optimization on an AI/ML feature engineering workload. By identifying critical bottlenecks using cProfile and tracemalloc, targeted algorithmic refactoring yielded a 25.36x speedup (36.86s reduced to 1.45s) and cut memory allocation by 36.2%. Functional correctness was fully preserved, achieving a 100% pass rate on automated parity tests.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