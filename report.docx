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b/>
          <w:sz w:val="40"/>
        </w:rPr>
        <w:t>Week 4 Project Report</w:t>
      </w:r>
    </w:p>
    <w:p>
      <w:pPr>
        <w:spacing w:after="100"/>
        <w:jc w:val="center"/>
      </w:pPr>
      <w:r>
        <w:rPr>
          <w:b/>
          <w:sz w:val="28"/>
        </w:rPr>
        <w:t>Performance Optimization &amp; Profiling in Python Applications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4968"/>
            <w:vAlign w:val="center"/>
          </w:tcPr>
          <w:p>
            <w:r>
              <w:t>AI/ML Feature Engineering Performance Engine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4968"/>
            <w:vAlign w:val="center"/>
          </w:tcPr>
          <w:p>
            <w:r>
              <w:t>Koushik R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968"/>
            <w:vAlign w:val="center"/>
          </w:tcPr>
          <w:p>
            <w:r>
              <w:t>Junior Python Developer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</w:rPr>
              <w:t>Internship</w:t>
            </w:r>
          </w:p>
        </w:tc>
        <w:tc>
          <w:tcPr>
            <w:tcW w:type="dxa" w:w="4968"/>
            <w:vAlign w:val="center"/>
          </w:tcPr>
          <w:p>
            <w:r>
              <w:t>YuvaIntern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4968"/>
            <w:vAlign w:val="center"/>
          </w:tcPr>
          <w:p>
            <w:r>
              <w:t>Python 3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</w:rPr>
              <w:t>Profiling Tools</w:t>
            </w:r>
          </w:p>
        </w:tc>
        <w:tc>
          <w:tcPr>
            <w:tcW w:type="dxa" w:w="4968"/>
            <w:vAlign w:val="center"/>
          </w:tcPr>
          <w:p>
            <w:r>
              <w:t>cProfile, tracemalloc, pstats, timeit</w:t>
            </w:r>
          </w:p>
        </w:tc>
      </w:tr>
    </w:tbl>
    <w:p>
      <w:pPr>
        <w:pStyle w:val="Heading1"/>
        <w:spacing w:after="100"/>
      </w:pPr>
      <w:r>
        <w:t>1. Project Description (Overview)</w:t>
      </w:r>
    </w:p>
    <w:p>
      <w:pPr>
        <w:spacing w:after="100"/>
      </w:pPr>
      <w:r>
        <w:t>This project presents a comprehensive performance optimization case study for an AI/ML Feature Processing Engine in Python. Computational workflows in data science frequently face severe performance degradation when processing high-dimensional datasets due to inefficient loop structures, redundant calculation of loop invariants, and improper data structure selection. This application models three core data transformation pipelines: Euclidean pairwise distance matrix calculation, feature normalization with outlier filtering, and unique ID deduplication.</w:t>
      </w:r>
    </w:p>
    <w:p>
      <w:pPr>
        <w:spacing w:after="100"/>
      </w:pPr>
      <w:r>
        <w:t>Using Python’s native profiling tools (cProfile, pstats, and tracemalloc), we established a detailed baseline performance profile that identified critical computational bottlenecks. The primary bottleneck was identified in the normalization routine, where mean and standard deviation statistics were recalculated N times inside a for loop, causing over 25 million redundant function calls.</w:t>
      </w:r>
    </w:p>
    <w:p>
      <w:pPr>
        <w:spacing w:after="100"/>
      </w:pPr>
      <w:r>
        <w:t>By applying targeted optimization strategies—including pre-computation of loop invariants, symmetry-based distance computation reduction, and O(1) set-based hash lookups—the execution time was dramatically reduced from 36.86 seconds to 1.45 seconds, achieving an overall 25.36× performance speedup. Functional correctness was verified using automated unit tests, confirming 100% output parity between the baseline and optimized implementations.</w:t>
      </w:r>
    </w:p>
    <w:p>
      <w:pPr>
        <w:pStyle w:val="Heading1"/>
        <w:spacing w:after="100"/>
      </w:pPr>
      <w:r>
        <w:t>2. Benchmark Comparison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484"/>
          </w:tcPr>
          <w:p>
            <w:r>
              <w:rPr>
                <w:b/>
              </w:rPr>
              <w:t>Baseline (Unoptimized)</w:t>
            </w:r>
          </w:p>
        </w:tc>
        <w:tc>
          <w:tcPr>
            <w:tcW w:type="dxa" w:w="2484"/>
          </w:tcPr>
          <w:p>
            <w:r>
              <w:rPr>
                <w:b/>
              </w:rPr>
              <w:t>Optimized Implementation</w:t>
            </w:r>
          </w:p>
        </w:tc>
        <w:tc>
          <w:tcPr>
            <w:tcW w:type="dxa" w:w="2484"/>
          </w:tcPr>
          <w:p>
            <w:r>
              <w:rPr>
                <w:b/>
              </w:rPr>
              <w:t>Improvement / Speedup</w:t>
            </w:r>
          </w:p>
        </w:tc>
      </w:tr>
      <w:tr>
        <w:tc>
          <w:tcPr>
            <w:tcW w:type="dxa" w:w="2484"/>
          </w:tcPr>
          <w:p>
            <w:r>
              <w:t>Total Runtime</w:t>
            </w:r>
          </w:p>
        </w:tc>
        <w:tc>
          <w:tcPr>
            <w:tcW w:type="dxa" w:w="2484"/>
          </w:tcPr>
          <w:p>
            <w:r>
              <w:t>36.8606 seconds</w:t>
            </w:r>
          </w:p>
        </w:tc>
        <w:tc>
          <w:tcPr>
            <w:tcW w:type="dxa" w:w="2484"/>
          </w:tcPr>
          <w:p>
            <w:r>
              <w:t>1.4536 seconds</w:t>
            </w:r>
          </w:p>
        </w:tc>
        <w:tc>
          <w:tcPr>
            <w:tcW w:type="dxa" w:w="2484"/>
          </w:tcPr>
          <w:p>
            <w:r>
              <w:t>25.36× Faster</w:t>
            </w:r>
          </w:p>
        </w:tc>
      </w:tr>
      <w:tr>
        <w:tc>
          <w:tcPr>
            <w:tcW w:type="dxa" w:w="2484"/>
          </w:tcPr>
          <w:p>
            <w:r>
              <w:t>Peak Memory Usage</w:t>
            </w:r>
          </w:p>
        </w:tc>
        <w:tc>
          <w:tcPr>
            <w:tcW w:type="dxa" w:w="2484"/>
          </w:tcPr>
          <w:p>
            <w:r>
              <w:t>1.27 MB</w:t>
            </w:r>
          </w:p>
        </w:tc>
        <w:tc>
          <w:tcPr>
            <w:tcW w:type="dxa" w:w="2484"/>
          </w:tcPr>
          <w:p>
            <w:r>
              <w:t>0.81 MB</w:t>
            </w:r>
          </w:p>
        </w:tc>
        <w:tc>
          <w:tcPr>
            <w:tcW w:type="dxa" w:w="2484"/>
          </w:tcPr>
          <w:p>
            <w:r>
              <w:t>36.2% Less Memory</w:t>
            </w:r>
          </w:p>
        </w:tc>
      </w:tr>
      <w:tr>
        <w:tc>
          <w:tcPr>
            <w:tcW w:type="dxa" w:w="2484"/>
          </w:tcPr>
          <w:p>
            <w:r>
              <w:t>Cumulative Function Calls</w:t>
            </w:r>
          </w:p>
        </w:tc>
        <w:tc>
          <w:tcPr>
            <w:tcW w:type="dxa" w:w="2484"/>
          </w:tcPr>
          <w:p>
            <w:r>
              <w:t>25,162,188 calls</w:t>
            </w:r>
          </w:p>
        </w:tc>
        <w:tc>
          <w:tcPr>
            <w:tcW w:type="dxa" w:w="2484"/>
          </w:tcPr>
          <w:p>
            <w:r>
              <w:t>47,210 calls</w:t>
            </w:r>
          </w:p>
        </w:tc>
        <w:tc>
          <w:tcPr>
            <w:tcW w:type="dxa" w:w="2484"/>
          </w:tcPr>
          <w:p>
            <w:r>
              <w:t>99.8% Call Reduction</w:t>
            </w:r>
          </w:p>
        </w:tc>
      </w:tr>
      <w:tr>
        <w:tc>
          <w:tcPr>
            <w:tcW w:type="dxa" w:w="2484"/>
          </w:tcPr>
          <w:p>
            <w:r>
              <w:t>Functional Parity</w:t>
            </w:r>
          </w:p>
        </w:tc>
        <w:tc>
          <w:tcPr>
            <w:tcW w:type="dxa" w:w="2484"/>
          </w:tcPr>
          <w:p>
            <w:r>
              <w:t>Baseline reference</w:t>
            </w:r>
          </w:p>
        </w:tc>
        <w:tc>
          <w:tcPr>
            <w:tcW w:type="dxa" w:w="2484"/>
          </w:tcPr>
          <w:p>
            <w:r>
              <w:t>100% Match</w:t>
            </w:r>
          </w:p>
        </w:tc>
        <w:tc>
          <w:tcPr>
            <w:tcW w:type="dxa" w:w="2484"/>
          </w:tcPr>
          <w:p>
            <w:r>
              <w:t>PASS (3/3 Tests)</w:t>
            </w:r>
          </w:p>
        </w:tc>
      </w:tr>
    </w:tbl>
    <w:p>
      <w:pPr>
        <w:pStyle w:val="Heading1"/>
        <w:spacing w:after="100"/>
      </w:pPr>
      <w:r>
        <w:t>3. Detailed Profiling Breakdown &amp; Code Evidence</w:t>
      </w:r>
    </w:p>
    <w:p>
      <w:pPr>
        <w:pStyle w:val="Heading2"/>
        <w:spacing w:after="100"/>
      </w:pPr>
      <w:r>
        <w:t>Bottleneck 1: Redundant Invariant Recalculation in Normalization</w:t>
      </w:r>
    </w:p>
    <w:p>
      <w:pPr>
        <w:spacing w:after="100"/>
      </w:pPr>
      <w:r>
        <w:t>• Problem: Normalization recalculated sum() and variance for every single element, leading to O(N²) complexity.</w:t>
      </w:r>
    </w:p>
    <w:p>
      <w:pPr>
        <w:spacing w:after="100"/>
      </w:pPr>
      <w:r>
        <w:t>• Fix Applied: Pre-calculated mean and standard deviation once outside the loop (O(N) complexity).</w:t>
      </w:r>
    </w:p>
    <w:p>
      <w:pPr>
        <w:spacing w:after="100"/>
      </w:pPr>
      <w:r>
        <w:rPr>
          <w:b/>
        </w:rPr>
        <w:t>Before Code:</w:t>
      </w:r>
    </w:p>
    <w:p>
      <w:pPr>
        <w:spacing w:after="100"/>
      </w:pPr>
      <w:r>
        <w:rPr>
          <w:rFonts w:ascii="Courier New" w:hAnsi="Courier New"/>
          <w:sz w:val="18"/>
        </w:rPr>
        <w:t>for val in features:</w:t>
        <w:br/>
        <w:t xml:space="preserve">    mean = sum(features) / len(features)</w:t>
        <w:br/>
        <w:t xml:space="preserve">    variance = sum((x - mean) ** 2 for x in features) / len(features)</w:t>
        <w:br/>
        <w:t xml:space="preserve">    std = math.sqrt(variance) if variance &gt; 0 else 1.0</w:t>
        <w:br/>
        <w:t xml:space="preserve">    z_score = (val - mean) / std</w:t>
      </w:r>
    </w:p>
    <w:p>
      <w:pPr>
        <w:spacing w:after="100"/>
      </w:pPr>
      <w:r>
        <w:rPr>
          <w:b/>
        </w:rPr>
        <w:t>After Code:</w:t>
      </w:r>
    </w:p>
    <w:p>
      <w:pPr>
        <w:spacing w:after="100"/>
      </w:pPr>
      <w:r>
        <w:rPr>
          <w:rFonts w:ascii="Courier New" w:hAnsi="Courier New"/>
          <w:sz w:val="18"/>
        </w:rPr>
        <w:t>n = len(features)</w:t>
        <w:br/>
        <w:t>mean = sum(features) / n</w:t>
        <w:br/>
        <w:t>variance = sum((x - mean) ** 2 for x in features) / n</w:t>
        <w:br/>
        <w:t>std = math.sqrt(variance) if variance &gt; 0 else 1.0</w:t>
        <w:br/>
        <w:br/>
        <w:t>return [val for val in features if abs((val - mean) / std) &lt;= threshold]</w:t>
      </w:r>
    </w:p>
    <w:p>
      <w:pPr>
        <w:pStyle w:val="Heading2"/>
        <w:spacing w:after="100"/>
      </w:pPr>
      <w:r>
        <w:t>Bottleneck 2: Distance Matrix Symmetry Optimization</w:t>
      </w:r>
    </w:p>
    <w:p>
      <w:pPr>
        <w:spacing w:after="100"/>
      </w:pPr>
      <w:r>
        <w:t>• Problem: Calculated distances between points (i, j) and (j, i) separately, doubling execution operations.</w:t>
      </w:r>
    </w:p>
    <w:p>
      <w:pPr>
        <w:spacing w:after="100"/>
      </w:pPr>
      <w:r>
        <w:t>• Fix Applied: Exploited distance symmetry (D(i,j) = D(j,i)) to process upper triangle elements only.</w:t>
      </w:r>
    </w:p>
    <w:p>
      <w:pPr>
        <w:spacing w:after="100"/>
      </w:pPr>
      <w:r>
        <w:rPr>
          <w:b/>
        </w:rPr>
        <w:t>Before Code:</w:t>
      </w:r>
    </w:p>
    <w:p>
      <w:pPr>
        <w:spacing w:after="100"/>
      </w:pPr>
      <w:r>
        <w:rPr>
          <w:rFonts w:ascii="Courier New" w:hAnsi="Courier New"/>
          <w:sz w:val="18"/>
        </w:rPr>
        <w:t>for i in range(n):</w:t>
        <w:br/>
        <w:t xml:space="preserve">    for j in range(n):</w:t>
        <w:br/>
        <w:t xml:space="preserve">        dist_sum = sum((data[i][k] - data[j][k]) ** 2 for k in range(dim))</w:t>
      </w:r>
    </w:p>
    <w:p>
      <w:pPr>
        <w:spacing w:after="100"/>
      </w:pPr>
      <w:r>
        <w:rPr>
          <w:b/>
        </w:rPr>
        <w:t>After Code:</w:t>
      </w:r>
    </w:p>
    <w:p>
      <w:pPr>
        <w:spacing w:after="100"/>
      </w:pPr>
      <w:r>
        <w:rPr>
          <w:rFonts w:ascii="Courier New" w:hAnsi="Courier New"/>
          <w:sz w:val="18"/>
        </w:rPr>
        <w:t>for i in range(n):</w:t>
        <w:br/>
        <w:t xml:space="preserve">    vec_i = data[i]</w:t>
        <w:br/>
        <w:t xml:space="preserve">    for j in range(i + 1, n):</w:t>
        <w:br/>
        <w:t xml:space="preserve">        vec_j = data[j]</w:t>
        <w:br/>
        <w:t xml:space="preserve">        dist_sum = sum((vec_i[k] - vec_j[k]) ** 2 for k in range(dim))</w:t>
        <w:br/>
        <w:t xml:space="preserve">        dist = math.sqrt(dist_sum)</w:t>
        <w:br/>
        <w:t xml:space="preserve">        matrix[i][j] = dist</w:t>
        <w:br/>
        <w:t xml:space="preserve">        matrix[j][i] = dist</w:t>
      </w:r>
    </w:p>
    <w:p>
      <w:pPr>
        <w:pStyle w:val="Heading2"/>
        <w:spacing w:after="100"/>
      </w:pPr>
      <w:r>
        <w:t>Bottleneck 3: Deduplication Lookup Complexity</w:t>
      </w:r>
    </w:p>
    <w:p>
      <w:pPr>
        <w:spacing w:after="100"/>
      </w:pPr>
      <w:r>
        <w:t>• Problem: Linear search in list item not in unique_ids incurred O(N) search time per element (O(N²) overall).</w:t>
      </w:r>
    </w:p>
    <w:p>
      <w:pPr>
        <w:spacing w:after="100"/>
      </w:pPr>
      <w:r>
        <w:t>• Fix Applied: Maintained an auxiliary Python set() for O(1) constant time hash lookups.</w:t>
      </w:r>
    </w:p>
    <w:p>
      <w:pPr>
        <w:spacing w:after="100"/>
      </w:pPr>
      <w:r>
        <w:rPr>
          <w:b/>
        </w:rPr>
        <w:t>Before Code:</w:t>
      </w:r>
    </w:p>
    <w:p>
      <w:pPr>
        <w:spacing w:after="100"/>
      </w:pPr>
      <w:r>
        <w:rPr>
          <w:rFonts w:ascii="Courier New" w:hAnsi="Courier New"/>
          <w:sz w:val="18"/>
        </w:rPr>
        <w:t>for item in id_list:</w:t>
        <w:br/>
        <w:t xml:space="preserve">    if item not in unique_ids:</w:t>
        <w:br/>
        <w:t xml:space="preserve">        unique_ids.append(item)</w:t>
      </w:r>
    </w:p>
    <w:p>
      <w:pPr>
        <w:spacing w:after="100"/>
      </w:pPr>
      <w:r>
        <w:rPr>
          <w:b/>
        </w:rPr>
        <w:t>After Code:</w:t>
      </w:r>
    </w:p>
    <w:p>
      <w:pPr>
        <w:spacing w:after="100"/>
      </w:pPr>
      <w:r>
        <w:rPr>
          <w:rFonts w:ascii="Courier New" w:hAnsi="Courier New"/>
          <w:sz w:val="18"/>
        </w:rPr>
        <w:t>seen = set()</w:t>
        <w:br/>
        <w:t>unique_ids = []</w:t>
        <w:br/>
        <w:t>for item in id_list:</w:t>
        <w:br/>
        <w:t xml:space="preserve">    if item not in seen:</w:t>
        <w:br/>
        <w:t xml:space="preserve">        seen.add(item)</w:t>
        <w:br/>
        <w:t xml:space="preserve">        unique_ids.append(item)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